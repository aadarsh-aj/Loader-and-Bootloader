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CSE231 - Programming Assignment 1</w:t>
      </w:r>
    </w:p>
    <w:p>
      <w:pPr>
        <w:pStyle w:val="Heading1"/>
      </w:pPr>
      <w:r>
        <w:t>Design Document: An ELF Loader in C from Scratch</w:t>
      </w:r>
    </w:p>
    <w:p>
      <w:r>
        <w:t>Name: Aadarsh Kumar Jha</w:t>
      </w:r>
    </w:p>
    <w:p>
      <w:r>
        <w:t>Roll Number: 2025001</w:t>
      </w:r>
    </w:p>
    <w:p>
      <w:r>
        <w:t xml:space="preserve">GitHub Repository (private): </w:t>
      </w:r>
      <w:hyperlink r:id="rId9">
        <w:r>
          <w:rPr>
            <w:color w:val="0000EE"/>
            <w:u w:val="single"/>
          </w:rPr>
          <w:t>https://github.com/aadarsh-aj/Loader-and-Bootloader</w:t>
        </w:r>
      </w:hyperlink>
    </w:p>
    <w:p>
      <w:r>
        <w:t xml:space="preserve">AI Chat Log Link: </w:t>
      </w:r>
      <w:hyperlink r:id="rId10">
        <w:r>
          <w:rPr>
            <w:color w:val="0000EE"/>
            <w:u w:val="single"/>
          </w:rPr>
          <w:t>https://claude.ai/share/60f54076-d78b-4c9c-837d-53d09340c013</w:t>
        </w:r>
      </w:hyperlink>
    </w:p>
    <w:p>
      <w:pPr>
        <w:pStyle w:val="Heading2"/>
      </w:pPr>
      <w:r>
        <w:t>1. Overview</w:t>
      </w:r>
    </w:p>
    <w:p>
      <w:r>
        <w:t>So this document explains how I built SimpleLoader. It's basically a small ELF loader in C that loads and runs a 32-bit statically linked ELF file without using any fancy libraries for reading the ELF files. The loader is built as a shared library, lib_simpleloader.so, and a seperate program called launch is used to actually run it. launch.c just calls two functions from the loader: load_and_run_elf() and loader_cleanup().</w:t>
      </w:r>
    </w:p>
    <w:p>
      <w:r>
        <w:t>To test the whole thing I used factorial.c, which literally just calculates 5! (the answer is 120 duh) inside its own _start() function. Its compiled with -m32 -no-pie -nostdlib so it doesnt use the normal C library or dynamic linker, which means our loader gotta do all the heavy lifting by itself.</w:t>
      </w:r>
    </w:p>
    <w:p>
      <w:pPr>
        <w:pStyle w:val="Heading2"/>
      </w:pPr>
      <w:r>
        <w:t>2. Folder Structure</w:t>
      </w:r>
    </w:p>
    <w:p>
      <w:r>
        <w:t>Pretty standard setup tbh.</w:t>
      </w:r>
    </w:p>
    <w:p>
      <w:pPr>
        <w:pStyle w:val="ListBullet"/>
      </w:pPr>
      <w:r>
        <w:t>Makefile - top level, builds loader, launcher and test in order</w:t>
      </w:r>
    </w:p>
    <w:p>
      <w:pPr>
        <w:pStyle w:val="ListBullet"/>
      </w:pPr>
      <w:r>
        <w:t>loader/loader.c - the main loader code</w:t>
      </w:r>
    </w:p>
    <w:p>
      <w:pPr>
        <w:pStyle w:val="ListBullet"/>
      </w:pPr>
      <w:r>
        <w:t>loader/loader.h - given file, didn't touch it</w:t>
      </w:r>
    </w:p>
    <w:p>
      <w:pPr>
        <w:pStyle w:val="ListBullet"/>
      </w:pPr>
      <w:r>
        <w:t>loader/Makefile - builds bin/lib_simpleloader.so</w:t>
      </w:r>
    </w:p>
    <w:p>
      <w:pPr>
        <w:pStyle w:val="ListBullet"/>
      </w:pPr>
      <w:r>
        <w:t>launcher/launch.c - takes file name from terminal, calls the loader</w:t>
      </w:r>
    </w:p>
    <w:p>
      <w:pPr>
        <w:pStyle w:val="ListBullet"/>
      </w:pPr>
      <w:r>
        <w:t>launcher/Makefile - builds bin/launch</w:t>
      </w:r>
    </w:p>
    <w:p>
      <w:pPr>
        <w:pStyle w:val="ListBullet"/>
      </w:pPr>
      <w:r>
        <w:t>test/factorial.c - test program, didn't modify</w:t>
      </w:r>
    </w:p>
    <w:p>
      <w:pPr>
        <w:pStyle w:val="ListBullet"/>
      </w:pPr>
      <w:r>
        <w:t>test/Makefile - builds test/factorial</w:t>
      </w:r>
    </w:p>
    <w:p>
      <w:pPr>
        <w:pStyle w:val="ListBullet"/>
      </w:pPr>
      <w:r>
        <w:t>bin/ - where all the generated stuff goes (.so and launch)</w:t>
      </w:r>
    </w:p>
    <w:p>
      <w:pPr>
        <w:pStyle w:val="ListBullet"/>
      </w:pPr>
      <w:r>
        <w:t>boot/boot.asm - Part B bootloader code</w:t>
      </w:r>
    </w:p>
    <w:p>
      <w:pPr>
        <w:pStyle w:val="Heading2"/>
      </w:pPr>
      <w:r>
        <w:t>3. ELF Parts I Used</w:t>
      </w:r>
    </w:p>
    <w:p>
      <w:r>
        <w:t>Ngl I didn't use any ready-made ELF library. Instead I just read the file into memory and plonked the ELF header structs directly on top of the bytes using pointers. Since the ELF format is already laid out this way, it kinda just works.</w:t>
      </w:r>
    </w:p>
    <w:p>
      <w:r>
        <w:t>From the ELF header (Elf32_Ehdr), which is always at the start of the file, I used:</w:t>
      </w:r>
    </w:p>
    <w:p>
      <w:pPr>
        <w:pStyle w:val="ListBullet"/>
      </w:pPr>
      <w:r>
        <w:t>e_ident - to check the file is legit an ELF file and 32-bit.</w:t>
      </w:r>
    </w:p>
    <w:p>
      <w:pPr>
        <w:pStyle w:val="ListBullet"/>
      </w:pPr>
      <w:r>
        <w:t>e_phoff - tells where the program header table starts.</w:t>
      </w:r>
    </w:p>
    <w:p>
      <w:pPr>
        <w:pStyle w:val="ListBullet"/>
      </w:pPr>
      <w:r>
        <w:t>e_phnum - how many program headers there are, needed for my loop.</w:t>
      </w:r>
    </w:p>
    <w:p>
      <w:pPr>
        <w:pStyle w:val="ListBullet"/>
      </w:pPr>
      <w:r>
        <w:t>e_entry - the address where the program should start running (this matches _start() in factorial.c).</w:t>
      </w:r>
    </w:p>
    <w:p>
      <w:r>
        <w:t>From each program header (Elf32_Phdr), I checked p_type to see if the segment is PT_LOAD (loadable), used p_vaddr and p_memsz to see if the entry point address falls inside it, p_offset to know where the segment data is in the file, and p_memsz again to know how much memory to allocate.</w:t>
      </w:r>
    </w:p>
    <w:p>
      <w:pPr>
        <w:pStyle w:val="Heading2"/>
      </w:pPr>
      <w:r>
        <w:t>4. How load_and_run_elf() Works</w:t>
      </w:r>
    </w:p>
    <w:p>
      <w:r>
        <w:t>I just followed the 6 steps from the assignment PDF:</w:t>
      </w:r>
    </w:p>
    <w:p>
      <w:pPr>
        <w:pStyle w:val="ListBullet"/>
      </w:pPr>
      <w:r>
        <w:t>Step 1: Open the file using open() and find its size using lseek(). Then malloc() a buffer of that size and read() the whole file into it.</w:t>
      </w:r>
    </w:p>
    <w:p>
      <w:pPr>
        <w:pStyle w:val="ListBullet"/>
      </w:pPr>
      <w:r>
        <w:t>Step 2: Put an Elf32_Ehdr pointer at the start of this buffer. Checked the magic bytes to make sure it doesn't crash on random files, and checked that it is 32-bit. Then found the program header table using e_phoff.</w:t>
      </w:r>
    </w:p>
    <w:p>
      <w:pPr>
        <w:pStyle w:val="ListBullet"/>
      </w:pPr>
      <w:r>
        <w:t>Step 3: Looped through all the program headers (e_phnum times) and found the one where p_type is PT_LOAD and e_entry lies between p_vaddr and p_vaddr + p_memsz. This segment got the code we need to run.</w:t>
      </w:r>
    </w:p>
    <w:p>
      <w:pPr>
        <w:pStyle w:val="ListBullet"/>
      </w:pPr>
      <w:r>
        <w:t>Step 4: Used mmap() to allocate p_memsz bytes of memory with read, write and execute permission (execute is super important cause we are gonna run code from this memory). Then copied the segment bytes from the file buffer (starting at p_offset) into this new memory using memcpy().</w:t>
      </w:r>
    </w:p>
    <w:p>
      <w:pPr>
        <w:pStyle w:val="ListBullet"/>
      </w:pPr>
      <w:r>
        <w:t>Step 5: The entry point address isn't always the very first byte of the segment, so I calculated the offset as e_entry - p_vaddr, and added this offset to the address from mmap() to get the real address to jump to.</w:t>
      </w:r>
    </w:p>
    <w:p>
      <w:pPr>
        <w:pStyle w:val="ListBullet"/>
      </w:pPr>
      <w:r>
        <w:t>Step 6: Typecasted this address into a function pointer that matches the _start() signature (takes nothing, returns an int), called it, and printed whatever value it returned.</w:t>
      </w:r>
    </w:p>
    <w:p>
      <w:pPr>
        <w:pStyle w:val="Heading2"/>
      </w:pPr>
      <w:r>
        <w:t>5. How loader_cleanup() Works</w:t>
      </w:r>
    </w:p>
    <w:p>
      <w:r>
        <w:t>While loading, three things get allocated: the file descriptor from open(), the buffer from malloc(), and the memory from mmap(). I kept pointers to all three as static variables so loader_cleanup() can free them later. It calls munmap() on the memory, free() on the buffer, and close() on the fd. I added checks before freeing so it doesnt segfault if something was never allocated in the first place (like if it errors out early).</w:t>
      </w:r>
    </w:p>
    <w:p>
      <w:pPr>
        <w:pStyle w:val="Heading2"/>
      </w:pPr>
      <w:r>
        <w:t>6. Error Checks Added</w:t>
      </w:r>
    </w:p>
    <w:p>
      <w:r>
        <w:t>I put checks in the places most likely to screw up: if open() fails (bad file path), if the file size can't be found, if malloc() fails, if read() doesnt read the full file, if the ELF magic bytes don't match, if the file is not 32-bit, if no PT_LOAD segment is found for the entry point, and if mmap() fails. In launch.c there is also a check that exactly one command line argument is given, otherwise it yells a usage message at you.</w:t>
      </w:r>
    </w:p>
    <w:p>
      <w:pPr>
        <w:pStyle w:val="Heading2"/>
      </w:pPr>
      <w:r>
        <w:t>7. Makefiles</w:t>
      </w:r>
    </w:p>
    <w:p>
      <w:r>
        <w:t>Each folder has its own Makefile. loader/Makefile compiles loader.c with -m32 -fPIC and -shared to make lib_simpleloader.so. launcher/Makefile compiles launch.c with -m32 and links it to the shared library using -L and -l flags, and also adds an rpath so launch can find the .so file on its own without setting LD_LIBRARY_PATH everytime. The top level Makefile just calls make inside loader, then launcher, then test, in that order, because launcher needs the .so file to exist first.</w:t>
      </w:r>
    </w:p>
    <w:p>
      <w:pPr>
        <w:pStyle w:val="Heading2"/>
      </w:pPr>
      <w:r>
        <w:t>8. Testing</w:t>
      </w:r>
    </w:p>
    <w:p>
      <w:r>
        <w:t>I built everything using make clean &amp;&amp; make, then ran:</w:t>
        <w:br/>
        <w:t>./bin/launch test/factorial</w:t>
        <w:br/>
        <w:t>and got the output "User _start return value = 120", which is the correct answer for 5!. This means the ELF file was read correctly, the right segment was found and mapped, and the loader correctly jumped into the entry point and got back the return value. I also tested running launch with no arguments, which correctly shows a usage message instead of crashing.</w:t>
      </w:r>
    </w:p>
    <w:p>
      <w:pPr>
        <w:pStyle w:val="Heading2"/>
      </w:pPr>
      <w:r>
        <w:t>9. Things I Assumed / Limitations</w:t>
      </w:r>
    </w:p>
    <w:p>
      <w:r>
        <w:t>This loader only works for statically linked 32-bit ELF files, cause that is what the assignment asked for. It totally ignores dynamic linking. It also only maps one PT_LOAD segment (the one with the entry point), not all of them, which matches the steps given in the PDF. I used MAP_ANONYMOUS in mmap() instead of mapping the file directly, since I am copying the segment data manually rather than mapping the file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adarsh-aj/Loader-and-Bootloader" TargetMode="External"/><Relationship Id="rId10" Type="http://schemas.openxmlformats.org/officeDocument/2006/relationships/hyperlink" Target="https://claude.ai/share/60f54076-d78b-4c9c-837d-53d09340c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